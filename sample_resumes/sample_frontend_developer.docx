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David Kim</w:t>
      </w:r>
    </w:p>
    <w:p>
      <w:r>
        <w:t>Seattle, WA | david.kim.design@outlook.com | +1 (206) 910-3482</w:t>
      </w:r>
    </w:p>
    <w:p>
      <w:pPr>
        <w:pStyle w:val="Heading2"/>
      </w:pPr>
      <w:r>
        <w:t>Professional Summary</w:t>
      </w:r>
    </w:p>
    <w:p>
      <w:r>
        <w:t>Senior Frontend Engineer with 4 years of expertise creating web applications with React, TypeScript, Next.js, and modern CSS frameworks. Strong advocate for component-driven UI and automated frontend testing.</w:t>
      </w:r>
    </w:p>
    <w:p>
      <w:pPr>
        <w:pStyle w:val="Heading2"/>
      </w:pPr>
      <w:r>
        <w:t>Technical Skills</w:t>
      </w:r>
    </w:p>
    <w:p>
      <w:r>
        <w:t>React, TypeScript, JavaScript, Next.js, Tailwind CSS, Redux, HTML5, CSS3, Jest, Cypress, GraphQL, REST APIs, Git, Agile</w:t>
      </w:r>
    </w:p>
    <w:p>
      <w:pPr>
        <w:pStyle w:val="Heading2"/>
      </w:pPr>
      <w:r>
        <w:t>Work Experience</w:t>
      </w:r>
    </w:p>
    <w:p>
      <w:r>
        <w:rPr>
          <w:b/>
        </w:rPr>
        <w:t>Senior Frontend Developer at Verve Web Studios (2022 - Present)</w:t>
        <w:br/>
      </w:r>
    </w:p>
    <w:p>
      <w:pPr>
        <w:pStyle w:val="ListBullet"/>
      </w:pPr>
      <w:r>
        <w:t>Architected modern component library using React, Next.js, and Tailwind CSS.</w:t>
      </w:r>
    </w:p>
    <w:p>
      <w:pPr>
        <w:pStyle w:val="ListBullet"/>
      </w:pPr>
      <w:r>
        <w:t>Reduced core bundle load times by 38% through code splitting and asset optimization.</w:t>
      </w:r>
    </w:p>
    <w:p>
      <w:pPr>
        <w:pStyle w:val="ListBullet"/>
      </w:pPr>
      <w:r>
        <w:t>Wrote automated UI unit tests using Jest and Cypress.</w:t>
      </w:r>
    </w:p>
    <w:p>
      <w:r>
        <w:rPr>
          <w:b/>
        </w:rPr>
        <w:t>UI Engineer at PixelCraft Apps (2020 - 2022)</w:t>
        <w:br/>
      </w:r>
    </w:p>
    <w:p>
      <w:pPr>
        <w:pStyle w:val="ListBullet"/>
      </w:pPr>
      <w:r>
        <w:t>Built reactive interfaces with React and integrated REST APIs.</w:t>
      </w:r>
    </w:p>
    <w:p>
      <w:pPr>
        <w:pStyle w:val="ListBullet"/>
      </w:pPr>
      <w:r>
        <w:t>Collaborated with UX designers to implement responsive designs.</w:t>
      </w:r>
    </w:p>
    <w:p>
      <w:pPr>
        <w:pStyle w:val="Heading2"/>
      </w:pPr>
      <w:r>
        <w:t>Education</w:t>
      </w:r>
    </w:p>
    <w:p>
      <w:r>
        <w:t>Bachelor of Science in Software Engineering, University of Washington (2020)</w:t>
      </w:r>
    </w:p>
    <w:p>
      <w:pPr>
        <w:pStyle w:val="Heading2"/>
      </w:pPr>
      <w:r>
        <w:t>Key Projects</w:t>
      </w:r>
    </w:p>
    <w:p>
      <w:pPr>
        <w:pStyle w:val="ListBullet"/>
      </w:pPr>
      <w:r>
        <w:t>SaaS Design System: Accessible UI component library built in React and TypeScript.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