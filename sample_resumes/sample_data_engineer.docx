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Patel</w:t>
      </w:r>
    </w:p>
    <w:p>
      <w:r>
        <w:t>San Jose, CA | priya.patel.data@gmail.com | +1 (408) 555-7839</w:t>
      </w:r>
    </w:p>
    <w:p>
      <w:pPr>
        <w:pStyle w:val="Heading2"/>
      </w:pPr>
      <w:r>
        <w:t>Professional Summary</w:t>
      </w:r>
    </w:p>
    <w:p>
      <w:r>
        <w:t>Data &amp; ML Engineer with 5 years experience building data pipelines with Python, Apache Spark, Kafka, SQL, and deploying machine learning models.</w:t>
      </w:r>
    </w:p>
    <w:p>
      <w:pPr>
        <w:pStyle w:val="Heading2"/>
      </w:pPr>
      <w:r>
        <w:t>Technical Skills</w:t>
      </w:r>
    </w:p>
    <w:p>
      <w:r>
        <w:t>Python, SQL, PostgreSQL, Spark, Kafka, Docker, AWS, Airflow, Scikit-Learn, Pandas, NumPy, REST APIs, Git</w:t>
      </w:r>
    </w:p>
    <w:p>
      <w:pPr>
        <w:pStyle w:val="Heading2"/>
      </w:pPr>
      <w:r>
        <w:t>Work Experience</w:t>
      </w:r>
    </w:p>
    <w:p>
      <w:r>
        <w:rPr>
          <w:b/>
        </w:rPr>
        <w:t>Senior Data Engineer at DataPulse Corp (2021 - Present)</w:t>
        <w:br/>
      </w:r>
    </w:p>
    <w:p>
      <w:pPr>
        <w:pStyle w:val="ListBullet"/>
      </w:pPr>
      <w:r>
        <w:t>Built streaming data pipelines in Python and Apache Spark processing 10TB+ daily data.</w:t>
      </w:r>
    </w:p>
    <w:p>
      <w:pPr>
        <w:pStyle w:val="ListBullet"/>
      </w:pPr>
      <w:r>
        <w:t>Orchestrated DAG workflows with Apache Airflow and managed PostgreSQL databases.</w:t>
      </w:r>
    </w:p>
    <w:p>
      <w:pPr>
        <w:pStyle w:val="Heading2"/>
      </w:pPr>
      <w:r>
        <w:t>Education</w:t>
      </w:r>
    </w:p>
    <w:p>
      <w:r>
        <w:t>Master of Science in Data Analytics, San Jose State University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